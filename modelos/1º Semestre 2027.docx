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770" w:rsidRDefault="0056476A">
      <w:pPr>
        <w:spacing w:before="2400" w:after="240"/>
        <w:jc w:val="center"/>
      </w:pPr>
      <w:r>
        <w:rPr>
          <w:b/>
          <w:sz w:val="52"/>
        </w:rPr>
        <w:t>MUNDIM PEREIRA</w:t>
      </w:r>
      <w:r>
        <w:rPr>
          <w:b/>
          <w:sz w:val="52"/>
        </w:rPr>
        <w:br/>
        <w:t>ADVOGADOS</w:t>
      </w:r>
    </w:p>
    <w:p w:rsidR="006C2770" w:rsidRDefault="0056476A">
      <w:pPr>
        <w:spacing w:before="1200"/>
        <w:jc w:val="center"/>
      </w:pPr>
      <w:r>
        <w:rPr>
          <w:b/>
          <w:sz w:val="40"/>
          <w:u w:val="single"/>
        </w:rPr>
        <w:t>AGENDA 2027</w:t>
      </w:r>
    </w:p>
    <w:p w:rsidR="006C2770" w:rsidRDefault="0056476A">
      <w:pPr>
        <w:spacing w:before="800"/>
        <w:jc w:val="center"/>
      </w:pPr>
      <w:r>
        <w:rPr>
          <w:b/>
          <w:sz w:val="28"/>
        </w:rPr>
        <w:br/>
        <w:t>JANEIRO</w:t>
      </w:r>
      <w:r>
        <w:rPr>
          <w:b/>
          <w:sz w:val="28"/>
        </w:rPr>
        <w:br/>
        <w:t>FEVEREIRO</w:t>
      </w:r>
      <w:r>
        <w:rPr>
          <w:b/>
          <w:sz w:val="28"/>
        </w:rPr>
        <w:br/>
        <w:t>MARÇO</w:t>
      </w:r>
      <w:r>
        <w:rPr>
          <w:b/>
          <w:sz w:val="28"/>
        </w:rPr>
        <w:br/>
        <w:t>ABRIL</w:t>
      </w:r>
      <w:r>
        <w:rPr>
          <w:b/>
          <w:sz w:val="28"/>
        </w:rPr>
        <w:br/>
        <w:t>MAIO</w:t>
      </w:r>
      <w:r>
        <w:rPr>
          <w:b/>
          <w:sz w:val="28"/>
        </w:rPr>
        <w:br/>
        <w:t>JUNHO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JANEIRO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01/01/2027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0512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E578B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0512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0512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0512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0512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p w:rsidR="003A3E21" w:rsidRDefault="003A3E2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01/01/2027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04/01/2027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E578B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p w:rsidR="003A3E21" w:rsidRDefault="003A3E2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04/01/2027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05/01/2027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05/01/2027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06/01/2027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06/01/2027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07/01/2027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07/01/2027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08/01/2027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08/01/2027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11/01/2027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11/01/2027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12/01/2027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12/01/2027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13/01/2027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13/01/2027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14/01/2027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14/01/2027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15/01/2027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15/01/2027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18/01/2027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18/01/2027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19/01/2027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19/01/2027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20/01/2027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20/01/2027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21/01/2027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21/01/2027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22/01/2027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22/01/2027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25/01/2027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25/01/2027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26/01/2027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FD2B9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FD2B9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FD2B93"/>
    <w:p w:rsidR="003A3E21" w:rsidRDefault="003A3E21" w:rsidP="00FD2B9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FD2B9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FD2B9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  <w:rPr>
                <w:sz w:val="19"/>
              </w:rPr>
            </w:pPr>
          </w:p>
          <w:p w:rsidR="003A3E21" w:rsidRDefault="003A3E21" w:rsidP="00FD2B9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26/01/2027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27/01/2027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C3045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p w:rsidR="003A3E21" w:rsidRDefault="003A3E21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27/01/2027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28/01/2027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C3045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p w:rsidR="003A3E21" w:rsidRDefault="003A3E21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28/01/2027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29/01/2027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C30453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C30453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C30453"/>
    <w:p w:rsidR="003A3E21" w:rsidRDefault="003A3E21" w:rsidP="00C30453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C30453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C30453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  <w:rPr>
                <w:sz w:val="19"/>
              </w:rPr>
            </w:pPr>
          </w:p>
          <w:p w:rsidR="003A3E21" w:rsidRDefault="003A3E21" w:rsidP="00C30453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29/01/2027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FEVEREIRO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01/02/2027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01/02/2027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02/02/2027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02/02/2027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03/02/2027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03/02/2027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04/02/2027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04/02/2027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05/02/2027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05/02/2027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08/02/2027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254D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254D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254D1"/>
    <w:p w:rsidR="003A3E21" w:rsidRDefault="003A3E21" w:rsidP="00B254D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254D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254D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  <w:rPr>
                <w:sz w:val="19"/>
              </w:rPr>
            </w:pPr>
          </w:p>
          <w:p w:rsidR="003A3E21" w:rsidRDefault="003A3E21" w:rsidP="00B254D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08/02/2027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09/02/2027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09/02/2027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10/02/2027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10/02/2027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11/02/2027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11/02/2027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12/02/2027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12/02/2027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15/02/2027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15/02/2027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16/02/2027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16/02/2027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17/02/2027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17/02/2027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18/02/2027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18/02/2027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19/02/2027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19/02/2027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22/02/2027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22/02/2027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23/02/2027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23/02/2027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24/02/2027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24/02/2027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25/02/2027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25/02/2027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26/02/2027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B55841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B55841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B55841"/>
    <w:p w:rsidR="003A3E21" w:rsidRDefault="003A3E21" w:rsidP="00B5584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B55841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B55841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  <w:rPr>
                <w:sz w:val="19"/>
              </w:rPr>
            </w:pPr>
          </w:p>
          <w:p w:rsidR="003A3E21" w:rsidRDefault="003A3E21" w:rsidP="00B55841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26/02/2027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MARÇO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01/03/2027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64D0B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E64D0B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E64D0B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E64D0B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E64D0B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E64D0B"/>
    <w:p w:rsidR="003A3E21" w:rsidRDefault="003A3E21" w:rsidP="00E64D0B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E64D0B">
            <w:pPr>
              <w:spacing w:after="40"/>
              <w:rPr>
                <w:sz w:val="19"/>
              </w:rPr>
            </w:pPr>
          </w:p>
          <w:p w:rsidR="003A3E21" w:rsidRDefault="003A3E21" w:rsidP="00E64D0B">
            <w:pPr>
              <w:spacing w:after="40"/>
              <w:rPr>
                <w:sz w:val="19"/>
              </w:rPr>
            </w:pPr>
          </w:p>
          <w:p w:rsidR="003A3E21" w:rsidRDefault="003A3E21" w:rsidP="00E64D0B">
            <w:pPr>
              <w:spacing w:after="40"/>
              <w:rPr>
                <w:sz w:val="19"/>
              </w:rPr>
            </w:pPr>
          </w:p>
          <w:p w:rsidR="003A3E21" w:rsidRDefault="003A3E21" w:rsidP="00E64D0B">
            <w:pPr>
              <w:spacing w:after="40"/>
              <w:rPr>
                <w:sz w:val="19"/>
              </w:rPr>
            </w:pPr>
          </w:p>
          <w:p w:rsidR="003A3E21" w:rsidRDefault="003A3E21" w:rsidP="00E64D0B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01/03/2027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02/03/2027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02/03/2027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03/03/2027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03/03/2027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04/03/2027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04/03/2027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05/03/2027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05/03/2027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08/03/2027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08/03/2027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09/03/2027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09/03/2027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10/03/2027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10/03/2027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11/03/2027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11/03/2027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12/03/2027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12/03/2027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15/03/2027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15/03/2027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16/03/2027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16/03/2027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17/03/2027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17/03/2027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18/03/2027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18/03/2027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19/03/2027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19/03/2027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22/03/2027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9D66D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9D66D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9D66D2"/>
    <w:p w:rsidR="003A3E21" w:rsidRDefault="003A3E21" w:rsidP="009D66D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9D66D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9D66D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  <w:rPr>
                <w:sz w:val="19"/>
              </w:rPr>
            </w:pPr>
          </w:p>
          <w:p w:rsidR="003A3E21" w:rsidRDefault="003A3E21" w:rsidP="009D66D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22/03/2027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23/03/2027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736C3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p w:rsidR="003A3E21" w:rsidRDefault="003A3E21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23/03/2027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24/03/2027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736C3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p w:rsidR="003A3E21" w:rsidRDefault="003A3E21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24/03/2027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25/03/2027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736C3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p w:rsidR="003A3E21" w:rsidRDefault="003A3E21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25/03/2027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26/03/2027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736C3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p w:rsidR="003A3E21" w:rsidRDefault="003A3E21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26/03/2027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29/03/2027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736C35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736C3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736C35"/>
    <w:p w:rsidR="003A3E21" w:rsidRDefault="003A3E21" w:rsidP="00736C35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736C35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736C35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  <w:rPr>
                <w:sz w:val="19"/>
              </w:rPr>
            </w:pPr>
          </w:p>
          <w:p w:rsidR="003A3E21" w:rsidRDefault="003A3E21" w:rsidP="00736C35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29/03/2027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30/03/2027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463EF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p w:rsidR="003A3E21" w:rsidRDefault="003A3E21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30/03/2027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31/03/2027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463EF2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463EF2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463EF2"/>
    <w:p w:rsidR="003A3E21" w:rsidRDefault="003A3E21" w:rsidP="00463EF2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463EF2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463EF2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  <w:rPr>
                <w:sz w:val="19"/>
              </w:rPr>
            </w:pPr>
          </w:p>
          <w:p w:rsidR="003A3E21" w:rsidRDefault="003A3E21" w:rsidP="00463EF2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31/03/2027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ABRIL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01/04/2027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01/04/2027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02/04/2027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02/04/2027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05/04/2027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05/04/2027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06/04/2027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06/04/2027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07/04/2027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07/04/2027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08/04/2027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08/04/2027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09/04/2027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09/04/2027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12/04/2027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12/04/2027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13/04/2027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13/04/2027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14/04/2027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14/04/2027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15/04/2027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15/04/2027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16/04/2027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16/04/2027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19/04/2027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19/04/2027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20/04/2027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20/04/2027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21/04/2027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21/04/2027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22/04/2027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22/04/2027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23/04/2027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23/04/2027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26/04/2027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26/04/2027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27/04/2027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27/04/2027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28/04/2027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28/04/2027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29/04/2027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29/04/2027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30/04/2027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30/04/2027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MAIO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03/05/2027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E1B3E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E1B3E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E1B3E"/>
    <w:p w:rsidR="003A3E21" w:rsidRDefault="003A3E21" w:rsidP="003E1B3E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E1B3E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E1B3E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  <w:rPr>
                <w:sz w:val="19"/>
              </w:rPr>
            </w:pPr>
          </w:p>
          <w:p w:rsidR="003A3E21" w:rsidRDefault="003A3E21" w:rsidP="003E1B3E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03/05/2027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04/05/2027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04/05/2027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05/05/2027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05/05/2027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06/05/2027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06/05/2027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07/05/2027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07/05/2027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10/05/2027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10/05/2027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11/05/2027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5F47B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5F47B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5F47B8"/>
    <w:p w:rsidR="003A3E21" w:rsidRDefault="003A3E21" w:rsidP="005F47B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5F47B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5F47B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  <w:rPr>
                <w:sz w:val="19"/>
              </w:rPr>
            </w:pPr>
          </w:p>
          <w:p w:rsidR="003A3E21" w:rsidRDefault="003A3E21" w:rsidP="005F47B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11/05/2027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12/05/2027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20B90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p w:rsidR="003A3E21" w:rsidRDefault="003A3E21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12/05/2027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13/05/2027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20B90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p w:rsidR="003A3E21" w:rsidRDefault="003A3E21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13/05/2027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14/05/2027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20B90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p w:rsidR="003A3E21" w:rsidRDefault="003A3E21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14/05/2027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17/05/2027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20B90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p w:rsidR="003A3E21" w:rsidRDefault="003A3E21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17/05/2027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18/05/2027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20B90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20B90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20B90"/>
    <w:p w:rsidR="003A3E21" w:rsidRDefault="003A3E21" w:rsidP="00320B90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20B90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20B9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  <w:rPr>
                <w:sz w:val="19"/>
              </w:rPr>
            </w:pPr>
          </w:p>
          <w:p w:rsidR="003A3E21" w:rsidRDefault="003A3E21" w:rsidP="00320B90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18/05/2027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19/05/2027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30528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230528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3052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3052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3052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30528"/>
    <w:p w:rsidR="003A3E21" w:rsidRDefault="003A3E21" w:rsidP="00230528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30528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30528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230528">
            <w:pPr>
              <w:spacing w:after="40"/>
              <w:rPr>
                <w:sz w:val="19"/>
              </w:rPr>
            </w:pPr>
          </w:p>
          <w:p w:rsidR="003A3E21" w:rsidRDefault="003A3E21" w:rsidP="00230528">
            <w:pPr>
              <w:spacing w:after="40"/>
              <w:rPr>
                <w:sz w:val="19"/>
              </w:rPr>
            </w:pPr>
          </w:p>
          <w:p w:rsidR="003A3E21" w:rsidRDefault="003A3E21" w:rsidP="00230528">
            <w:pPr>
              <w:spacing w:after="40"/>
              <w:rPr>
                <w:sz w:val="19"/>
              </w:rPr>
            </w:pPr>
          </w:p>
          <w:p w:rsidR="003A3E21" w:rsidRDefault="003A3E21" w:rsidP="00230528">
            <w:pPr>
              <w:spacing w:after="40"/>
              <w:rPr>
                <w:sz w:val="19"/>
              </w:rPr>
            </w:pPr>
          </w:p>
          <w:p w:rsidR="003A3E21" w:rsidRDefault="003A3E21" w:rsidP="00230528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19/05/2027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20/05/2027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20/05/2027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21/05/2027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21/05/2027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24/05/2027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24/05/2027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25/05/2027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25/05/2027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26/05/2027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26/05/2027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27/05/2027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27/05/2027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28/05/2027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28/05/2027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31/05/2027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31/05/2027</w:t>
      </w:r>
    </w:p>
    <w:p w:rsidR="006C2770" w:rsidRDefault="0056476A">
      <w:r>
        <w:br w:type="page"/>
      </w:r>
    </w:p>
    <w:p w:rsidR="00E578B5" w:rsidRDefault="00E578B5">
      <w:pPr>
        <w:spacing w:before="4000"/>
        <w:jc w:val="center"/>
        <w:rPr>
          <w:b/>
          <w:sz w:val="72"/>
        </w:rPr>
      </w:pPr>
    </w:p>
    <w:p w:rsidR="006C2770" w:rsidRDefault="0056476A">
      <w:pPr>
        <w:spacing w:before="4000"/>
        <w:jc w:val="center"/>
      </w:pPr>
      <w:r>
        <w:rPr>
          <w:b/>
          <w:sz w:val="72"/>
        </w:rPr>
        <w:t>JUNHO</w:t>
      </w:r>
      <w:r>
        <w:rPr>
          <w:b/>
          <w:sz w:val="72"/>
        </w:rPr>
        <w:br/>
        <w:t>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01/06/2027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01/06/2027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02/06/2027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02/06/2027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03/06/2027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E578B5">
            <w:pPr>
              <w:spacing w:after="40"/>
              <w:jc w:val="both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E578B5">
            <w:pPr>
              <w:spacing w:after="40"/>
              <w:jc w:val="right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E578B5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/>
    <w:p w:rsidR="003A3E21" w:rsidRDefault="003A3E21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E64D0B">
            <w:pPr>
              <w:spacing w:after="40"/>
              <w:jc w:val="both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E64D0B">
            <w:pPr>
              <w:spacing w:after="40"/>
              <w:jc w:val="right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E64D0B">
            <w:pPr>
              <w:spacing w:after="40"/>
              <w:jc w:val="right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  <w:rPr>
                <w:sz w:val="19"/>
              </w:rPr>
            </w:pPr>
          </w:p>
          <w:p w:rsidR="003A3E21" w:rsidRDefault="003A3E21" w:rsidP="00E64D0B">
            <w:pPr>
              <w:spacing w:after="40"/>
              <w:jc w:val="right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03/06/2027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04/06/2027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04/06/2027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07/06/2027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07/06/2027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08/06/2027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08/06/2027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09/06/2027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09/06/2027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10/06/2027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10/06/2027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11/06/2027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11/06/2027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14/06/2027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14/06/2027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15/06/2027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15/06/2027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16/06/2027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0BB4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0BB4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0BB4"/>
    <w:p w:rsidR="003A3E21" w:rsidRDefault="003A3E21" w:rsidP="003F0BB4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0BB4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0BB4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  <w:rPr>
                <w:sz w:val="19"/>
              </w:rPr>
            </w:pPr>
          </w:p>
          <w:p w:rsidR="003A3E21" w:rsidRDefault="003A3E21" w:rsidP="003F0BB4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16/06/2027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17/06/2027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17/06/2027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18/06/2027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18/06/2027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21/06/2027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21/06/2027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22/06/2027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22/06/2027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23/06/2027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23/06/2027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Quinta-feira, 24/06/2027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Quinta-feira, 24/06/2027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Sexta-feira, 25/06/2027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3F6A27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3F6A27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3F6A27"/>
    <w:p w:rsidR="003A3E21" w:rsidRDefault="003A3E21" w:rsidP="003F6A27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3F6A27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3F6A27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  <w:rPr>
                <w:sz w:val="19"/>
              </w:rPr>
            </w:pPr>
          </w:p>
          <w:p w:rsidR="003A3E21" w:rsidRDefault="003A3E21" w:rsidP="003F6A27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Sexta-feira, 25/06/2027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Segunda-feira, 28/06/2027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2E35F6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p w:rsidR="003A3E21" w:rsidRDefault="003A3E21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Segunda-feira, 28/06/2027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Terça-feira, 29/06/2027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2E35F6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p w:rsidR="003A3E21" w:rsidRDefault="003A3E21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Terça-feira, 29/06/2027</w:t>
      </w:r>
    </w:p>
    <w:p w:rsidR="006C2770" w:rsidRDefault="0056476A">
      <w:r>
        <w:br w:type="page"/>
      </w:r>
    </w:p>
    <w:p w:rsidR="006C2770" w:rsidRDefault="0056476A" w:rsidP="00E578B5">
      <w:pPr>
        <w:pBdr>
          <w:top w:val="single" w:sz="12" w:space="4" w:color="000000"/>
          <w:bottom w:val="single" w:sz="12" w:space="4" w:color="000000"/>
        </w:pBdr>
        <w:spacing w:before="240" w:after="360"/>
        <w:ind w:left="-142" w:firstLine="142"/>
        <w:jc w:val="center"/>
      </w:pPr>
      <w:r>
        <w:rPr>
          <w:b/>
          <w:sz w:val="24"/>
        </w:rPr>
        <w:lastRenderedPageBreak/>
        <w:t>AUDIÊNCIAS – Quarta-feira, 30/06/2027</w:t>
      </w: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6C2770" w:rsidTr="00E578B5">
        <w:tc>
          <w:tcPr>
            <w:tcW w:w="5529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______________</w:t>
            </w:r>
            <w:r w:rsidR="00E578B5">
              <w:rPr>
                <w:sz w:val="19"/>
              </w:rPr>
              <w:t>____________</w:t>
            </w:r>
          </w:p>
        </w:tc>
        <w:tc>
          <w:tcPr>
            <w:tcW w:w="5138" w:type="dxa"/>
          </w:tcPr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Autor: 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Réu: ____________________________________</w:t>
            </w:r>
            <w:r w:rsidR="00E578B5">
              <w:rPr>
                <w:sz w:val="19"/>
              </w:rPr>
              <w:t>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Proc. N°: 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Vara: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Tipo: ___________________________________</w:t>
            </w:r>
            <w:r w:rsidR="00E578B5">
              <w:rPr>
                <w:sz w:val="19"/>
              </w:rPr>
              <w:t>______</w:t>
            </w:r>
          </w:p>
          <w:p w:rsidR="006C2770" w:rsidRDefault="0056476A" w:rsidP="002E35F6">
            <w:pPr>
              <w:spacing w:after="40"/>
            </w:pPr>
            <w:r>
              <w:rPr>
                <w:sz w:val="19"/>
              </w:rPr>
              <w:t>Hora: ____________ Pasta: _____________</w:t>
            </w:r>
            <w:r w:rsidR="00E578B5">
              <w:rPr>
                <w:sz w:val="19"/>
              </w:rPr>
              <w:t>________</w:t>
            </w:r>
            <w:r>
              <w:rPr>
                <w:sz w:val="19"/>
              </w:rPr>
              <w:t>_</w:t>
            </w:r>
            <w:r w:rsidR="00E578B5">
              <w:rPr>
                <w:sz w:val="19"/>
              </w:rPr>
              <w:t>_</w:t>
            </w:r>
          </w:p>
        </w:tc>
      </w:tr>
    </w:tbl>
    <w:p w:rsidR="006C2770" w:rsidRDefault="006C2770" w:rsidP="002E35F6">
      <w:pPr>
        <w:spacing w:after="120"/>
        <w:ind w:left="-284" w:firstLine="284"/>
      </w:pPr>
    </w:p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9A21B6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</w:t>
            </w:r>
          </w:p>
        </w:tc>
      </w:tr>
    </w:tbl>
    <w:p w:rsidR="009A21B6" w:rsidRDefault="009A21B6" w:rsidP="002E35F6"/>
    <w:p w:rsidR="003A3E21" w:rsidRDefault="003A3E21" w:rsidP="002E35F6"/>
    <w:tbl>
      <w:tblPr>
        <w:tblW w:w="10667" w:type="dxa"/>
        <w:tblInd w:w="-318" w:type="dxa"/>
        <w:tblLayout w:type="fixed"/>
        <w:tblLook w:val="04A0"/>
      </w:tblPr>
      <w:tblGrid>
        <w:gridCol w:w="5529"/>
        <w:gridCol w:w="5138"/>
      </w:tblGrid>
      <w:tr w:rsidR="009A21B6" w:rsidTr="00E64D0B">
        <w:tc>
          <w:tcPr>
            <w:tcW w:w="5529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Hora: ____________ Pasta: __________________________</w:t>
            </w:r>
          </w:p>
        </w:tc>
        <w:tc>
          <w:tcPr>
            <w:tcW w:w="5138" w:type="dxa"/>
          </w:tcPr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Autor: 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Réu: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Proc. N°: 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Vara: _________________________________________</w:t>
            </w:r>
          </w:p>
          <w:p w:rsidR="009A21B6" w:rsidRDefault="009A21B6" w:rsidP="002E35F6">
            <w:pPr>
              <w:spacing w:after="40"/>
            </w:pPr>
            <w:r>
              <w:rPr>
                <w:sz w:val="19"/>
              </w:rPr>
              <w:t>Tipo: _________________________________________</w:t>
            </w:r>
          </w:p>
          <w:p w:rsidR="009A21B6" w:rsidRDefault="009A21B6" w:rsidP="002E35F6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Hora: ____________ Pasta: _______________________</w:t>
            </w: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  <w:rPr>
                <w:sz w:val="19"/>
              </w:rPr>
            </w:pPr>
          </w:p>
          <w:p w:rsidR="003A3E21" w:rsidRDefault="003A3E21" w:rsidP="002E35F6">
            <w:pPr>
              <w:spacing w:after="40"/>
            </w:pPr>
          </w:p>
        </w:tc>
      </w:tr>
    </w:tbl>
    <w:p w:rsidR="006C2770" w:rsidRDefault="0056476A">
      <w:pPr>
        <w:pBdr>
          <w:top w:val="single" w:sz="12" w:space="4" w:color="000000"/>
          <w:bottom w:val="single" w:sz="12" w:space="4" w:color="000000"/>
        </w:pBdr>
        <w:spacing w:before="240" w:after="360"/>
        <w:jc w:val="center"/>
      </w:pPr>
      <w:r>
        <w:rPr>
          <w:b/>
          <w:sz w:val="24"/>
        </w:rPr>
        <w:lastRenderedPageBreak/>
        <w:t>ACORDO – Quarta-feira, 30/06/2027</w:t>
      </w:r>
    </w:p>
    <w:p w:rsidR="006C2770" w:rsidRDefault="0056476A">
      <w:r>
        <w:br w:type="page"/>
      </w:r>
    </w:p>
    <w:sectPr w:rsidR="006C2770" w:rsidSect="003A3E21">
      <w:pgSz w:w="12240" w:h="15840"/>
      <w:pgMar w:top="426" w:right="900" w:bottom="284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hideSpellingErrors/>
  <w:proofState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512B8"/>
    <w:rsid w:val="0006063C"/>
    <w:rsid w:val="000969FD"/>
    <w:rsid w:val="0015074B"/>
    <w:rsid w:val="00212D3E"/>
    <w:rsid w:val="002233B2"/>
    <w:rsid w:val="00230528"/>
    <w:rsid w:val="002803E4"/>
    <w:rsid w:val="0029639D"/>
    <w:rsid w:val="002E35F6"/>
    <w:rsid w:val="00312FFE"/>
    <w:rsid w:val="00320B90"/>
    <w:rsid w:val="00326F90"/>
    <w:rsid w:val="0036434A"/>
    <w:rsid w:val="003A3E21"/>
    <w:rsid w:val="003E1B3E"/>
    <w:rsid w:val="003F0BB4"/>
    <w:rsid w:val="003F6A27"/>
    <w:rsid w:val="00436C15"/>
    <w:rsid w:val="00463EF2"/>
    <w:rsid w:val="004F0582"/>
    <w:rsid w:val="004F7F68"/>
    <w:rsid w:val="00503A2B"/>
    <w:rsid w:val="0056476A"/>
    <w:rsid w:val="005817D6"/>
    <w:rsid w:val="0059707C"/>
    <w:rsid w:val="005A058E"/>
    <w:rsid w:val="005F47B8"/>
    <w:rsid w:val="006033F2"/>
    <w:rsid w:val="0066713C"/>
    <w:rsid w:val="006C2770"/>
    <w:rsid w:val="006C4E95"/>
    <w:rsid w:val="00736C35"/>
    <w:rsid w:val="007374FC"/>
    <w:rsid w:val="00856E95"/>
    <w:rsid w:val="009073AC"/>
    <w:rsid w:val="00972E25"/>
    <w:rsid w:val="009A21B6"/>
    <w:rsid w:val="009D66D2"/>
    <w:rsid w:val="00A049F3"/>
    <w:rsid w:val="00A33D19"/>
    <w:rsid w:val="00A76734"/>
    <w:rsid w:val="00AA1D8D"/>
    <w:rsid w:val="00AA5C58"/>
    <w:rsid w:val="00B254D1"/>
    <w:rsid w:val="00B47730"/>
    <w:rsid w:val="00B55841"/>
    <w:rsid w:val="00B9700C"/>
    <w:rsid w:val="00BE5A15"/>
    <w:rsid w:val="00BF4071"/>
    <w:rsid w:val="00C30453"/>
    <w:rsid w:val="00CB0664"/>
    <w:rsid w:val="00CD0B0B"/>
    <w:rsid w:val="00CE588A"/>
    <w:rsid w:val="00CF7FDB"/>
    <w:rsid w:val="00D004D5"/>
    <w:rsid w:val="00D2360A"/>
    <w:rsid w:val="00D72352"/>
    <w:rsid w:val="00E345EC"/>
    <w:rsid w:val="00E578B5"/>
    <w:rsid w:val="00E64D0B"/>
    <w:rsid w:val="00F778C5"/>
    <w:rsid w:val="00FC693F"/>
    <w:rsid w:val="00FD2B93"/>
    <w:rsid w:val="00FD6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1D0556-5803-41CC-9AF3-78BA8DBD1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266</Pages>
  <Words>74173</Words>
  <Characters>400536</Characters>
  <Application>Microsoft Office Word</Application>
  <DocSecurity>0</DocSecurity>
  <Lines>3337</Lines>
  <Paragraphs>947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473762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crecio.santos</cp:lastModifiedBy>
  <cp:revision>16</cp:revision>
  <dcterms:created xsi:type="dcterms:W3CDTF">2026-09-21T13:53:00Z</dcterms:created>
  <dcterms:modified xsi:type="dcterms:W3CDTF">2026-09-22T16:49:00Z</dcterms:modified>
</cp:coreProperties>
</file>